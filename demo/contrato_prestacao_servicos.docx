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CONTRATO DE PRESTAÇÃO DE SERVIÇOS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CONTRATANTE: </w:t>
      </w:r>
      <w:r>
        <w:t>Jo</w:t>
      </w:r>
      <w:r>
        <w:t>ão da Silva</w:t>
      </w:r>
      <w:r>
        <w:t xml:space="preserve">, inscrito no CPF sob o nº </w:t>
      </w:r>
      <w:r>
        <w:t>123.456.789-09</w:t>
      </w:r>
      <w:r>
        <w:t>, doravante denominado CONTRATANTE.</w:t>
      </w:r>
    </w:p>
    <w:p>
      <w:r>
        <w:rPr>
          <w:b/>
        </w:rPr>
        <w:t xml:space="preserve">CONTRATADA: </w:t>
      </w:r>
      <w:r>
        <w:t xml:space="preserve">Estúdio Exemplo Serviços Ltda., inscrita no CNPJ sob o nº </w:t>
      </w:r>
      <w:r>
        <w:t>11.222.333/0001-81</w:t>
      </w:r>
      <w:r>
        <w:t>, doravante denominada CONTRATADA.</w:t>
      </w:r>
    </w:p>
    <w:p>
      <w:r>
        <w:rPr>
          <w:b/>
        </w:rPr>
        <w:t xml:space="preserve">CLÁUSULA 1ª – DO OBJETO. </w:t>
      </w:r>
      <w:r>
        <w:t xml:space="preserve">O presente contrato tem por objeto a prestação de serviços de </w:t>
      </w:r>
      <w:r>
        <w:rPr>
          <w:i/>
        </w:rPr>
        <w:t>consultoria em desenvolvimento de software</w:t>
      </w:r>
      <w:r>
        <w:t>, a ser executada pela CONTRATADA em favor de João da Silva.</w:t>
      </w:r>
    </w:p>
    <w:p>
      <w:r>
        <w:rPr>
          <w:b/>
        </w:rPr>
        <w:t xml:space="preserve">CLÁUSULA 2ª – DO VALOR. </w:t>
      </w:r>
      <w:r>
        <w:t xml:space="preserve">Pela prestação dos serviços, o CONTRATANTE pagará à CONTRATADA o valor mensal de </w:t>
      </w:r>
      <w:r>
        <w:t>R$ 5.000,00</w:t>
      </w:r>
      <w:r>
        <w:t>.</w:t>
      </w:r>
    </w:p>
    <w:p>
      <w:r>
        <w:rPr>
          <w:b/>
        </w:rPr>
        <w:t xml:space="preserve">CLÁUSULA 3ª – DA VIGÊNCIA. </w:t>
      </w:r>
      <w:r>
        <w:t xml:space="preserve">O contrato inicia-se em </w:t>
      </w:r>
      <w:r>
        <w:t>01/10/2026</w:t>
      </w:r>
      <w:r>
        <w:t xml:space="preserve"> e terá vigência de 12 meses. Renovação automática: </w:t>
      </w:r>
      <w:r>
        <w:t>Sim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536"/>
          </w:tcPr>
          <w:p>
            <w:r>
              <w:rPr>
                <w:b/>
              </w:rPr>
              <w:t>Detalhe</w:t>
            </w:r>
          </w:p>
        </w:tc>
      </w:tr>
      <w:tr>
        <w:tc>
          <w:tcPr>
            <w:tcW w:type="dxa" w:w="4536"/>
          </w:tcPr>
          <w:p>
            <w:r>
              <w:t>Contratante</w:t>
            </w:r>
          </w:p>
        </w:tc>
        <w:tc>
          <w:tcPr>
            <w:tcW w:type="dxa" w:w="4536"/>
          </w:tcPr>
          <w:p>
            <w:r>
              <w:t>João da Silva</w:t>
            </w:r>
          </w:p>
        </w:tc>
      </w:tr>
      <w:tr>
        <w:tc>
          <w:tcPr>
            <w:tcW w:type="dxa" w:w="4536"/>
          </w:tcPr>
          <w:p>
            <w:r>
              <w:t>Valor mensal</w:t>
            </w:r>
          </w:p>
        </w:tc>
        <w:tc>
          <w:tcPr>
            <w:tcW w:type="dxa" w:w="4536"/>
          </w:tcPr>
          <w:p>
            <w:r>
              <w:t>R$ 5.000,00</w:t>
            </w:r>
          </w:p>
        </w:tc>
      </w:tr>
    </w:tbl>
    <w:p>
      <w:r>
        <w:br w:type="page"/>
      </w:r>
    </w:p>
    <w:p>
      <w:pPr>
        <w:jc w:val="right"/>
      </w:pPr>
      <w:r>
        <w:t>São Paulo, 21 de setembro de 2026.</w:t>
      </w:r>
    </w:p>
    <w:p>
      <w:r>
        <w:t>_______________________________</w:t>
      </w:r>
    </w:p>
    <w:p>
      <w:r>
        <w:rPr>
          <w:b/>
        </w:rPr>
        <w:t>João da Silva</w:t>
      </w:r>
      <w:r>
        <w:t xml:space="preserve"> — CONTRATANTE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demonstração — contratante: João da Silva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Estúdio Exemplo Serviços Ltda. — Contrato de Prestação de Serviços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