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HONORÁRIOS ADVOCATÍCIOS</w:t>
      </w:r>
    </w:p>
    <w:p>
      <w:r>
        <w:t>O CONTRATANTE pagará ao escritório o valor de R$ 5.000,00 (cinco mil reais), em parcela única.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